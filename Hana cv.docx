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customXml/itemProps1.xml" ContentType="application/vnd.openxmlformats-officedocument.customXmlProperties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otnotes.xml" ContentType="application/vnd.openxmlformats-officedocument.wordprocessingml.footnotes+xml"/>
  <Override PartName="/word/endnotes.xml" ContentType="application/vnd.openxmlformats-officedocument.wordprocessingml.endnotes+xml"/>
  <Override PartName="/word/footer1.xml" ContentType="application/vnd.openxmlformats-officedocument.wordprocessingml.footer+xml"/>
  <Override PartName="/word/footer2.xml" ContentType="application/vnd.openxmlformats-officedocument.wordprocessingml.footer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du wp14">
  <w:body>
    <w:p w14:paraId="0AE3B4CC" w14:textId="77777777" w:rsidR="00237184" w:rsidRDefault="00000000" w:rsidP="007672B3">
      <w:pPr>
        <w:pStyle w:val="Title"/>
        <w:jc w:val="center"/>
      </w:pPr>
      <w:r>
        <w:t>HANA SAMEH EL SAEED</w:t>
      </w:r>
    </w:p>
    <w:p w14:paraId="5C9BB8F2" w14:textId="77777777" w:rsidR="00237184" w:rsidRDefault="00000000" w:rsidP="007672B3">
      <w:pPr>
        <w:jc w:val="center"/>
      </w:pPr>
      <w:r>
        <w:t>Phone: 01064157477 | Email: hanasameh261@yahoo.com</w:t>
      </w:r>
    </w:p>
    <w:p w14:paraId="5D12F6A7" w14:textId="54536CFD" w:rsidR="00237184" w:rsidRDefault="00000000" w:rsidP="007672B3">
      <w:pPr>
        <w:jc w:val="center"/>
      </w:pPr>
      <w:r>
        <w:t>Address: New Cairo, Egypt</w:t>
      </w:r>
    </w:p>
    <w:p w14:paraId="3B8D3D3C" w14:textId="36DCEBEB" w:rsidR="00237184" w:rsidRDefault="00000000" w:rsidP="007672B3">
      <w:pPr>
        <w:jc w:val="center"/>
      </w:pPr>
      <w:r>
        <w:t>LinkedIn:</w:t>
      </w:r>
      <w:r w:rsidRPr="007672B3">
        <w:rPr>
          <w:color w:val="000000" w:themeColor="text1"/>
        </w:rPr>
        <w:t xml:space="preserve"> </w:t>
      </w:r>
      <w:hyperlink r:id="rId8" w:history="1">
        <w:r w:rsidR="007672B3" w:rsidRPr="007672B3">
          <w:rPr>
            <w:rStyle w:val="Hyperlink"/>
            <w:color w:val="000000" w:themeColor="text1"/>
          </w:rPr>
          <w:t>http://linkedin.com/in/hana-sameh-42011624a</w:t>
        </w:r>
      </w:hyperlink>
    </w:p>
    <w:p w14:paraId="3472F519" w14:textId="77777777" w:rsidR="00237184" w:rsidRPr="00177FB3" w:rsidRDefault="00000000">
      <w:pPr>
        <w:pStyle w:val="Heading1"/>
        <w:rPr>
          <w:color w:val="4F81BD" w:themeColor="accent1"/>
        </w:rPr>
      </w:pPr>
      <w:r w:rsidRPr="00177FB3">
        <w:rPr>
          <w:color w:val="4F81BD" w:themeColor="accent1"/>
        </w:rPr>
        <w:t>Objective</w:t>
      </w:r>
    </w:p>
    <w:p w14:paraId="393192CE" w14:textId="77777777" w:rsidR="00237184" w:rsidRDefault="00000000">
      <w:r>
        <w:t>To obtain a full time or a part-time job in the field of Data Analysis and web development to apply my skills and learn from experienced professionals in addition to gaining hands-on experience .</w:t>
      </w:r>
    </w:p>
    <w:p w14:paraId="3DD9B0B1" w14:textId="77777777" w:rsidR="00237184" w:rsidRPr="00177FB3" w:rsidRDefault="00000000">
      <w:pPr>
        <w:pStyle w:val="Heading1"/>
        <w:rPr>
          <w:color w:val="4F81BD" w:themeColor="accent1"/>
        </w:rPr>
      </w:pPr>
      <w:r w:rsidRPr="00177FB3">
        <w:rPr>
          <w:color w:val="4F81BD" w:themeColor="accent1"/>
        </w:rPr>
        <w:t>Education</w:t>
      </w:r>
    </w:p>
    <w:p w14:paraId="635C578E" w14:textId="77777777" w:rsidR="00237184" w:rsidRDefault="00000000">
      <w:r>
        <w:t xml:space="preserve">Misr International University (MIU) – Faculty of Business Intelligence Management, Cairo, Egypt (September 2022- June 2026) </w:t>
      </w:r>
    </w:p>
    <w:p w14:paraId="6897D9F2" w14:textId="77777777" w:rsidR="00237184" w:rsidRDefault="00000000">
      <w:pPr>
        <w:pStyle w:val="Heading2"/>
      </w:pPr>
      <w:r>
        <w:t>Experience</w:t>
      </w:r>
    </w:p>
    <w:p w14:paraId="58B92236" w14:textId="77777777" w:rsidR="007F0D93" w:rsidRDefault="007F0D93" w:rsidP="007F0D93">
      <w:r>
        <w:t>Intern</w:t>
      </w:r>
    </w:p>
    <w:p w14:paraId="6988813D" w14:textId="18EEC337" w:rsidR="007F0D93" w:rsidRDefault="007F0D93" w:rsidP="007F0D93">
      <w:r>
        <w:t>Fly Rank AI – Remote</w:t>
      </w:r>
    </w:p>
    <w:p w14:paraId="51625EF0" w14:textId="01A9C8C9" w:rsidR="007F0D93" w:rsidRDefault="007F0D93" w:rsidP="007F0D93">
      <w:r>
        <w:t>(Machine Learning Engineer Track)</w:t>
      </w:r>
    </w:p>
    <w:p w14:paraId="584E8E62" w14:textId="12E4CB52" w:rsidR="007F0D93" w:rsidRDefault="007F0D93" w:rsidP="007F0D93">
      <w:r>
        <w:t>July 2026</w:t>
      </w:r>
    </w:p>
    <w:p w14:paraId="5DED865B" w14:textId="77777777" w:rsidR="007F0D93" w:rsidRPr="007F0D93" w:rsidRDefault="007F0D93" w:rsidP="007F0D93"/>
    <w:p w14:paraId="24910051" w14:textId="77777777" w:rsidR="00237184" w:rsidRDefault="00000000">
      <w:r>
        <w:t>Intern</w:t>
      </w:r>
    </w:p>
    <w:p w14:paraId="69C5F060" w14:textId="77777777" w:rsidR="00237184" w:rsidRDefault="00000000">
      <w:r>
        <w:t>Credit Agricole Bank – Obour Branch</w:t>
      </w:r>
    </w:p>
    <w:p w14:paraId="69A3819E" w14:textId="77777777" w:rsidR="00237184" w:rsidRDefault="00000000">
      <w:r>
        <w:t>July 2023</w:t>
      </w:r>
    </w:p>
    <w:p w14:paraId="40B07612" w14:textId="77777777" w:rsidR="00237184" w:rsidRDefault="00000000">
      <w:pPr>
        <w:pStyle w:val="ListBullet"/>
      </w:pPr>
      <w:r>
        <w:t>Supported customer service operations by assisting clients with inquiries and directing them to relevant departments.</w:t>
      </w:r>
    </w:p>
    <w:p w14:paraId="4CAE6B0D" w14:textId="77777777" w:rsidR="00237184" w:rsidRDefault="00000000">
      <w:pPr>
        <w:pStyle w:val="ListBullet"/>
      </w:pPr>
      <w:r>
        <w:t>Observed and documented daily banking activities including account handling and transactions.</w:t>
      </w:r>
    </w:p>
    <w:p w14:paraId="5A4DBBBF" w14:textId="77777777" w:rsidR="00237184" w:rsidRDefault="00000000">
      <w:pPr>
        <w:pStyle w:val="ListBullet"/>
      </w:pPr>
      <w:r>
        <w:t>Conducted data entry tasks and gained practical exposure to internal banking systems.</w:t>
      </w:r>
    </w:p>
    <w:p w14:paraId="7328690C" w14:textId="77777777" w:rsidR="00237184" w:rsidRDefault="00000000">
      <w:pPr>
        <w:pStyle w:val="ListBullet"/>
      </w:pPr>
      <w:r>
        <w:t>Shadowed staff across customer service and operations departments, enhancing knowledge of financial products and regulations.</w:t>
      </w:r>
    </w:p>
    <w:p w14:paraId="7052E951" w14:textId="77777777" w:rsidR="00237184" w:rsidRDefault="00000000">
      <w:r>
        <w:t>Intern</w:t>
      </w:r>
    </w:p>
    <w:p w14:paraId="37CDC149" w14:textId="77777777" w:rsidR="00237184" w:rsidRDefault="00000000">
      <w:r>
        <w:lastRenderedPageBreak/>
        <w:t>Banque du Caire – El Tayaran Branch</w:t>
      </w:r>
    </w:p>
    <w:p w14:paraId="6B7CE6E8" w14:textId="77777777" w:rsidR="00237184" w:rsidRDefault="00000000">
      <w:r>
        <w:t>July 2025</w:t>
      </w:r>
    </w:p>
    <w:p w14:paraId="31B346DF" w14:textId="77777777" w:rsidR="00237184" w:rsidRDefault="00000000">
      <w:pPr>
        <w:pStyle w:val="ListBullet"/>
      </w:pPr>
      <w:r>
        <w:t>Assisted in daily banking operations, including customer service and back-office support.</w:t>
      </w:r>
    </w:p>
    <w:p w14:paraId="45B2A4C4" w14:textId="77777777" w:rsidR="00237184" w:rsidRDefault="00000000">
      <w:pPr>
        <w:pStyle w:val="ListBullet"/>
      </w:pPr>
      <w:r>
        <w:t>Performed data entry and reviewed financial records to ensure accuracy and compliance with procedures.</w:t>
      </w:r>
    </w:p>
    <w:p w14:paraId="7167BF2D" w14:textId="77777777" w:rsidR="00237184" w:rsidRDefault="00000000">
      <w:pPr>
        <w:pStyle w:val="ListBullet"/>
      </w:pPr>
      <w:r>
        <w:t>Collaborated with cross-functional teams to understand banking products and customer engagement strategies.</w:t>
      </w:r>
    </w:p>
    <w:p w14:paraId="341E2898" w14:textId="77777777" w:rsidR="00237184" w:rsidRDefault="00000000">
      <w:pPr>
        <w:pStyle w:val="ListBullet"/>
      </w:pPr>
      <w:r>
        <w:t>Developed strong professional skills in communication, problem-solving, and teamwork within a financial environment.</w:t>
      </w:r>
    </w:p>
    <w:p w14:paraId="040823D1" w14:textId="77777777" w:rsidR="00237184" w:rsidRDefault="00000000">
      <w:pPr>
        <w:pStyle w:val="Heading2"/>
      </w:pPr>
      <w:r>
        <w:t>Projects</w:t>
      </w:r>
    </w:p>
    <w:p w14:paraId="4752BF2C" w14:textId="77777777" w:rsidR="00237184" w:rsidRDefault="00000000">
      <w:r>
        <w:rPr>
          <w:b/>
        </w:rPr>
        <w:t>HERWAY – Women-Only Ride-Hailing Platform</w:t>
      </w:r>
    </w:p>
    <w:p w14:paraId="4C7CE84E" w14:textId="77777777" w:rsidR="00237184" w:rsidRDefault="00000000">
      <w:r>
        <w:rPr>
          <w:i/>
        </w:rPr>
        <w:t>Graduation Project</w:t>
      </w:r>
    </w:p>
    <w:p w14:paraId="6EE8D2B2" w14:textId="77777777" w:rsidR="00237184" w:rsidRDefault="00000000">
      <w:r>
        <w:t>2025 – 2026</w:t>
      </w:r>
    </w:p>
    <w:p w14:paraId="74E7F91C" w14:textId="77777777" w:rsidR="00237184" w:rsidRDefault="00000000">
      <w:pPr>
        <w:pStyle w:val="ListBullet"/>
      </w:pPr>
      <w:r>
        <w:t>Designed and developed a role-based authentication system (Passenger, Driver, Admin).</w:t>
      </w:r>
    </w:p>
    <w:p w14:paraId="024CB085" w14:textId="77777777" w:rsidR="00237184" w:rsidRDefault="00000000">
      <w:pPr>
        <w:pStyle w:val="ListBullet"/>
      </w:pPr>
      <w:r>
        <w:t>Built ride request and ride management functionalities for the platform.</w:t>
      </w:r>
    </w:p>
    <w:p w14:paraId="531C8FD8" w14:textId="77777777" w:rsidR="00237184" w:rsidRDefault="00000000">
      <w:pPr>
        <w:pStyle w:val="ListBullet"/>
      </w:pPr>
      <w:r>
        <w:t>Developed an admin dashboard for driver approval and system management.</w:t>
      </w:r>
    </w:p>
    <w:p w14:paraId="09C72DC9" w14:textId="77777777" w:rsidR="00237184" w:rsidRDefault="00000000">
      <w:pPr>
        <w:pStyle w:val="ListBullet"/>
      </w:pPr>
      <w:r>
        <w:t>Designed and managed a relational MySQL database for the entire platform.</w:t>
      </w:r>
    </w:p>
    <w:p w14:paraId="39343A1B" w14:textId="77777777" w:rsidR="00237184" w:rsidRDefault="00000000">
      <w:pPr>
        <w:pStyle w:val="ListBullet"/>
      </w:pPr>
      <w:r>
        <w:t>Implemented CRUD operations for users, rides, and saved locations.</w:t>
      </w:r>
    </w:p>
    <w:p w14:paraId="23A5FF98" w14:textId="77777777" w:rsidR="00237184" w:rsidRDefault="00000000">
      <w:pPr>
        <w:pStyle w:val="ListBullet"/>
      </w:pPr>
      <w:r>
        <w:t>Integrated user authentication and session management.</w:t>
      </w:r>
    </w:p>
    <w:p w14:paraId="324B1F45" w14:textId="77777777" w:rsidR="00237184" w:rsidRDefault="00000000">
      <w:pPr>
        <w:pStyle w:val="ListBullet"/>
      </w:pPr>
      <w:r>
        <w:t>Designed responsive interfaces using Bootstrap.</w:t>
      </w:r>
    </w:p>
    <w:p w14:paraId="06FB64A0" w14:textId="77777777" w:rsidR="00237184" w:rsidRDefault="00000000">
      <w:pPr>
        <w:pStyle w:val="ListBullet"/>
      </w:pPr>
      <w:r>
        <w:t>Performed system analysis, feasibility studies, SWOT analysis, testing, and documentation.</w:t>
      </w:r>
    </w:p>
    <w:p w14:paraId="754FF755" w14:textId="77777777" w:rsidR="00237184" w:rsidRDefault="00000000">
      <w:pPr>
        <w:pStyle w:val="ListBullet"/>
      </w:pPr>
      <w:r>
        <w:t>Participated in debugging, database optimization, and feature implementation.</w:t>
      </w:r>
    </w:p>
    <w:p w14:paraId="17D07456" w14:textId="77777777" w:rsidR="00237184" w:rsidRDefault="00000000">
      <w:r>
        <w:rPr>
          <w:b/>
        </w:rPr>
        <w:t xml:space="preserve">Tools Used: </w:t>
      </w:r>
      <w:r>
        <w:t>PHP, MySQL, Bootstrap 5, HTML5, CSS3, JavaScript, XAMPP, Visual Studio Code</w:t>
      </w:r>
    </w:p>
    <w:p w14:paraId="330BD5D8" w14:textId="77777777" w:rsidR="00237184" w:rsidRDefault="00000000">
      <w:r>
        <w:rPr>
          <w:b/>
        </w:rPr>
        <w:t>Clinic Management System</w:t>
      </w:r>
    </w:p>
    <w:p w14:paraId="681787B3" w14:textId="77777777" w:rsidR="00237184" w:rsidRDefault="00000000">
      <w:r>
        <w:rPr>
          <w:i/>
        </w:rPr>
        <w:t>Web-Based Healthcare Management Application</w:t>
      </w:r>
    </w:p>
    <w:p w14:paraId="69BDBBC3" w14:textId="77777777" w:rsidR="00237184" w:rsidRDefault="00000000">
      <w:pPr>
        <w:pStyle w:val="ListBullet"/>
      </w:pPr>
      <w:r>
        <w:t>Developed a web-based system to streamline clinic operations and patient management.</w:t>
      </w:r>
    </w:p>
    <w:p w14:paraId="2ED90A99" w14:textId="77777777" w:rsidR="00237184" w:rsidRDefault="00000000">
      <w:pPr>
        <w:pStyle w:val="ListBullet"/>
      </w:pPr>
      <w:r>
        <w:t>Implemented patient registration, profile management, and appointment scheduling.</w:t>
      </w:r>
    </w:p>
    <w:p w14:paraId="5778527E" w14:textId="77777777" w:rsidR="00237184" w:rsidRDefault="00000000">
      <w:pPr>
        <w:pStyle w:val="ListBullet"/>
      </w:pPr>
      <w:r>
        <w:t>Built billing and payment management with full database integration using MySQL.</w:t>
      </w:r>
    </w:p>
    <w:p w14:paraId="3E018D7B" w14:textId="77777777" w:rsidR="00237184" w:rsidRDefault="00000000">
      <w:pPr>
        <w:pStyle w:val="ListBullet"/>
      </w:pPr>
      <w:r>
        <w:t>Applied CRUD operations for managing all clinic data entities.</w:t>
      </w:r>
    </w:p>
    <w:p w14:paraId="5C9D7C20" w14:textId="77777777" w:rsidR="00237184" w:rsidRDefault="00000000">
      <w:pPr>
        <w:pStyle w:val="ListBullet"/>
      </w:pPr>
      <w:r>
        <w:t>Integrated user authentication and form validation.</w:t>
      </w:r>
    </w:p>
    <w:p w14:paraId="20AFCCAA" w14:textId="77777777" w:rsidR="00237184" w:rsidRDefault="00000000">
      <w:r>
        <w:rPr>
          <w:b/>
        </w:rPr>
        <w:t xml:space="preserve">Tools Used: </w:t>
      </w:r>
      <w:r>
        <w:t>PHP, MySQL, HTML5, CSS3, Bootstrap 5, JavaScript, XAMPP, Visual Studio Code</w:t>
      </w:r>
    </w:p>
    <w:p w14:paraId="134B64F6" w14:textId="77777777" w:rsidR="00237184" w:rsidRDefault="00000000">
      <w:r>
        <w:rPr>
          <w:b/>
        </w:rPr>
        <w:lastRenderedPageBreak/>
        <w:t>Blood Donation Management System</w:t>
      </w:r>
    </w:p>
    <w:p w14:paraId="4E6CE49E" w14:textId="77777777" w:rsidR="00237184" w:rsidRDefault="00000000">
      <w:r>
        <w:rPr>
          <w:i/>
        </w:rPr>
        <w:t>Database Design Project</w:t>
      </w:r>
    </w:p>
    <w:p w14:paraId="428B6487" w14:textId="77777777" w:rsidR="00237184" w:rsidRDefault="00000000">
      <w:pPr>
        <w:pStyle w:val="ListBullet"/>
      </w:pPr>
      <w:r>
        <w:t>Designed an Entity Relationship Diagram (ERD) for the entire system.</w:t>
      </w:r>
    </w:p>
    <w:p w14:paraId="789C74CB" w14:textId="77777777" w:rsidR="00237184" w:rsidRDefault="00000000">
      <w:pPr>
        <w:pStyle w:val="ListBullet"/>
      </w:pPr>
      <w:r>
        <w:t>Converted the ERD into a normalized Relational Database Model (RDM).</w:t>
      </w:r>
    </w:p>
    <w:p w14:paraId="25398336" w14:textId="77777777" w:rsidR="00237184" w:rsidRDefault="00000000">
      <w:pPr>
        <w:pStyle w:val="ListBullet"/>
      </w:pPr>
      <w:r>
        <w:t>Defined Primary Keys, Foreign Keys, and enforced referential integrity.</w:t>
      </w:r>
    </w:p>
    <w:p w14:paraId="2A6B8503" w14:textId="77777777" w:rsidR="00237184" w:rsidRDefault="00000000">
      <w:pPr>
        <w:pStyle w:val="ListBullet"/>
      </w:pPr>
      <w:r>
        <w:t>Modeled one-to-one and one-to-many relationships across entities.</w:t>
      </w:r>
    </w:p>
    <w:p w14:paraId="79DA881F" w14:textId="77777777" w:rsidR="00237184" w:rsidRDefault="00000000">
      <w:pPr>
        <w:pStyle w:val="ListBullet"/>
      </w:pPr>
      <w:r>
        <w:t>Designed entities for Users, Donors, Employees, Donation Centers, Donations, and Schedules.</w:t>
      </w:r>
    </w:p>
    <w:p w14:paraId="4FA50AC4" w14:textId="77777777" w:rsidR="00237184" w:rsidRDefault="00000000">
      <w:pPr>
        <w:pStyle w:val="ListBullet"/>
      </w:pPr>
      <w:r>
        <w:t>Applied database design principles to ensure data integrity and consistency.</w:t>
      </w:r>
    </w:p>
    <w:p w14:paraId="099AE4A3" w14:textId="77777777" w:rsidR="00237184" w:rsidRDefault="00000000">
      <w:r>
        <w:rPr>
          <w:b/>
        </w:rPr>
        <w:t xml:space="preserve">Tools Used: </w:t>
      </w:r>
      <w:r>
        <w:t>MySQL, ERD Modeling, Relational Database Design, Draw.io (diagrams.net)</w:t>
      </w:r>
    </w:p>
    <w:p w14:paraId="1641F61E" w14:textId="77777777" w:rsidR="00237184" w:rsidRDefault="00000000">
      <w:r>
        <w:rPr>
          <w:b/>
        </w:rPr>
        <w:t>Hospital Management System</w:t>
      </w:r>
    </w:p>
    <w:p w14:paraId="7B8B9983" w14:textId="77777777" w:rsidR="00237184" w:rsidRDefault="00000000">
      <w:r>
        <w:rPr>
          <w:i/>
        </w:rPr>
        <w:t>Database &amp; System Design Project</w:t>
      </w:r>
    </w:p>
    <w:p w14:paraId="358D34C5" w14:textId="77777777" w:rsidR="00237184" w:rsidRDefault="00000000">
      <w:pPr>
        <w:pStyle w:val="ListBullet"/>
      </w:pPr>
      <w:r>
        <w:t>Designed hospital department management and patient records models.</w:t>
      </w:r>
    </w:p>
    <w:p w14:paraId="052E3EEA" w14:textId="77777777" w:rsidR="00237184" w:rsidRDefault="00000000">
      <w:pPr>
        <w:pStyle w:val="ListBullet"/>
      </w:pPr>
      <w:r>
        <w:t>Managed hospital bed allocation and modeled laboratory/medical services modules.</w:t>
      </w:r>
    </w:p>
    <w:p w14:paraId="5A304636" w14:textId="77777777" w:rsidR="00237184" w:rsidRDefault="00000000">
      <w:pPr>
        <w:pStyle w:val="ListBullet"/>
      </w:pPr>
      <w:r>
        <w:t>Defined relationships between hospital entities using UML Class Diagrams.</w:t>
      </w:r>
    </w:p>
    <w:p w14:paraId="09027018" w14:textId="77777777" w:rsidR="00237184" w:rsidRDefault="00000000">
      <w:pPr>
        <w:pStyle w:val="ListBullet"/>
      </w:pPr>
      <w:r>
        <w:t>Applied object-oriented and database design principles throughout.</w:t>
      </w:r>
    </w:p>
    <w:p w14:paraId="3D930077" w14:textId="77777777" w:rsidR="00237184" w:rsidRDefault="00000000">
      <w:r>
        <w:rPr>
          <w:b/>
        </w:rPr>
        <w:t xml:space="preserve">Tools Used: </w:t>
      </w:r>
      <w:r>
        <w:t>Draw.io (diagrams.net), UML Class Diagrams, Database Modeling, System Analysis &amp; Design</w:t>
      </w:r>
    </w:p>
    <w:p w14:paraId="4B85B477" w14:textId="77777777" w:rsidR="00237184" w:rsidRPr="00177FB3" w:rsidRDefault="00000000">
      <w:pPr>
        <w:pStyle w:val="Heading1"/>
        <w:rPr>
          <w:color w:val="4F81BD" w:themeColor="accent1"/>
        </w:rPr>
      </w:pPr>
      <w:r w:rsidRPr="00177FB3">
        <w:rPr>
          <w:color w:val="4F81BD" w:themeColor="accent1"/>
        </w:rPr>
        <w:t>Skills</w:t>
      </w:r>
    </w:p>
    <w:p w14:paraId="63690DE6" w14:textId="77777777" w:rsidR="00237184" w:rsidRDefault="00000000">
      <w:r>
        <w:rPr>
          <w:b/>
        </w:rPr>
        <w:t>Technical Skills:</w:t>
      </w:r>
    </w:p>
    <w:p w14:paraId="50471422" w14:textId="77777777" w:rsidR="00237184" w:rsidRDefault="00000000">
      <w:r>
        <w:rPr>
          <w:b/>
        </w:rPr>
        <w:t>Web Development:</w:t>
      </w:r>
    </w:p>
    <w:p w14:paraId="51DC458D" w14:textId="77777777" w:rsidR="00237184" w:rsidRDefault="00000000">
      <w:pPr>
        <w:pStyle w:val="ListBullet"/>
      </w:pPr>
      <w:r>
        <w:t>PHP</w:t>
      </w:r>
    </w:p>
    <w:p w14:paraId="0A650CF7" w14:textId="77777777" w:rsidR="00237184" w:rsidRDefault="00000000">
      <w:pPr>
        <w:pStyle w:val="ListBullet"/>
      </w:pPr>
      <w:r>
        <w:t>HTML5</w:t>
      </w:r>
    </w:p>
    <w:p w14:paraId="61AF11EE" w14:textId="77777777" w:rsidR="00237184" w:rsidRDefault="00000000">
      <w:pPr>
        <w:pStyle w:val="ListBullet"/>
      </w:pPr>
      <w:r>
        <w:t>CSS3</w:t>
      </w:r>
    </w:p>
    <w:p w14:paraId="144FCC21" w14:textId="77777777" w:rsidR="00237184" w:rsidRDefault="00000000">
      <w:pPr>
        <w:pStyle w:val="ListBullet"/>
      </w:pPr>
      <w:r>
        <w:t>Bootstrap 5</w:t>
      </w:r>
    </w:p>
    <w:p w14:paraId="5456BA58" w14:textId="77777777" w:rsidR="00237184" w:rsidRDefault="00000000">
      <w:pPr>
        <w:pStyle w:val="ListBullet"/>
      </w:pPr>
      <w:r>
        <w:t>JavaScript (Basic)</w:t>
      </w:r>
    </w:p>
    <w:p w14:paraId="1E37B031" w14:textId="77777777" w:rsidR="00237184" w:rsidRDefault="00000000">
      <w:r>
        <w:rPr>
          <w:b/>
        </w:rPr>
        <w:t>Database:</w:t>
      </w:r>
    </w:p>
    <w:p w14:paraId="596F02B1" w14:textId="77777777" w:rsidR="00237184" w:rsidRDefault="00000000">
      <w:pPr>
        <w:pStyle w:val="ListBullet"/>
      </w:pPr>
      <w:r>
        <w:t>MySQL</w:t>
      </w:r>
    </w:p>
    <w:p w14:paraId="12C737AA" w14:textId="77777777" w:rsidR="00237184" w:rsidRDefault="00000000">
      <w:pPr>
        <w:pStyle w:val="ListBullet"/>
      </w:pPr>
      <w:r>
        <w:t>SQL</w:t>
      </w:r>
    </w:p>
    <w:p w14:paraId="7FAF35CB" w14:textId="77777777" w:rsidR="00237184" w:rsidRDefault="00000000">
      <w:pPr>
        <w:pStyle w:val="ListBullet"/>
      </w:pPr>
      <w:r>
        <w:t>Database Design</w:t>
      </w:r>
    </w:p>
    <w:p w14:paraId="7FAFA00F" w14:textId="77777777" w:rsidR="00237184" w:rsidRDefault="00000000">
      <w:pPr>
        <w:pStyle w:val="ListBullet"/>
      </w:pPr>
      <w:r>
        <w:t>CRUD Operations</w:t>
      </w:r>
    </w:p>
    <w:p w14:paraId="0F9C4E45" w14:textId="77777777" w:rsidR="00237184" w:rsidRDefault="00000000">
      <w:pPr>
        <w:pStyle w:val="ListBullet"/>
      </w:pPr>
      <w:r>
        <w:t>Relational Database Management</w:t>
      </w:r>
    </w:p>
    <w:p w14:paraId="7A73796A" w14:textId="77777777" w:rsidR="00237184" w:rsidRDefault="00000000">
      <w:pPr>
        <w:pStyle w:val="ListBullet"/>
      </w:pPr>
      <w:r>
        <w:t>ERD &amp; RDM Modeling</w:t>
      </w:r>
    </w:p>
    <w:p w14:paraId="3B05DB3B" w14:textId="77777777" w:rsidR="00237184" w:rsidRDefault="00000000">
      <w:pPr>
        <w:pStyle w:val="ListBullet"/>
      </w:pPr>
      <w:r>
        <w:lastRenderedPageBreak/>
        <w:t>User Authentication</w:t>
      </w:r>
    </w:p>
    <w:p w14:paraId="6AB84CB5" w14:textId="77777777" w:rsidR="00237184" w:rsidRDefault="00000000">
      <w:r>
        <w:rPr>
          <w:b/>
        </w:rPr>
        <w:t>Data &amp; Business Intelligence:</w:t>
      </w:r>
    </w:p>
    <w:p w14:paraId="3B63B9A2" w14:textId="77777777" w:rsidR="00237184" w:rsidRDefault="00000000">
      <w:pPr>
        <w:pStyle w:val="ListBullet"/>
      </w:pPr>
      <w:r>
        <w:t>Power BI</w:t>
      </w:r>
    </w:p>
    <w:p w14:paraId="7BD55BAE" w14:textId="77777777" w:rsidR="00237184" w:rsidRDefault="00000000">
      <w:pPr>
        <w:pStyle w:val="ListBullet"/>
      </w:pPr>
      <w:r>
        <w:t>Microsoft Excel</w:t>
      </w:r>
    </w:p>
    <w:p w14:paraId="432B2EA0" w14:textId="77777777" w:rsidR="00237184" w:rsidRDefault="00000000">
      <w:pPr>
        <w:pStyle w:val="ListBullet"/>
      </w:pPr>
      <w:r>
        <w:t>Data Analysis</w:t>
      </w:r>
    </w:p>
    <w:p w14:paraId="6AA89919" w14:textId="77777777" w:rsidR="00237184" w:rsidRDefault="00000000">
      <w:pPr>
        <w:pStyle w:val="ListBullet"/>
      </w:pPr>
      <w:r>
        <w:t>Data Visualization</w:t>
      </w:r>
    </w:p>
    <w:p w14:paraId="61064047" w14:textId="77777777" w:rsidR="00237184" w:rsidRDefault="00000000">
      <w:pPr>
        <w:pStyle w:val="ListBullet"/>
      </w:pPr>
      <w:r>
        <w:t>Business Intelligence</w:t>
      </w:r>
    </w:p>
    <w:p w14:paraId="47DCC8B9" w14:textId="77777777" w:rsidR="00237184" w:rsidRDefault="00000000">
      <w:pPr>
        <w:pStyle w:val="ListBullet"/>
      </w:pPr>
      <w:r>
        <w:t>Orange Data Mining</w:t>
      </w:r>
    </w:p>
    <w:p w14:paraId="7C0D2E61" w14:textId="77777777" w:rsidR="00237184" w:rsidRDefault="00000000">
      <w:r>
        <w:rPr>
          <w:b/>
        </w:rPr>
        <w:t>System Analysis &amp; Design:</w:t>
      </w:r>
    </w:p>
    <w:p w14:paraId="20B942E4" w14:textId="77777777" w:rsidR="00237184" w:rsidRDefault="00000000">
      <w:pPr>
        <w:pStyle w:val="ListBullet"/>
      </w:pPr>
      <w:r>
        <w:t>UML Class Diagrams</w:t>
      </w:r>
    </w:p>
    <w:p w14:paraId="7E47DDD8" w14:textId="77777777" w:rsidR="00237184" w:rsidRDefault="00000000">
      <w:pPr>
        <w:pStyle w:val="ListBullet"/>
      </w:pPr>
      <w:r>
        <w:t>Draw.io (diagrams.net)</w:t>
      </w:r>
    </w:p>
    <w:p w14:paraId="2616B071" w14:textId="77777777" w:rsidR="00237184" w:rsidRDefault="00000000">
      <w:pPr>
        <w:pStyle w:val="ListBullet"/>
      </w:pPr>
      <w:r>
        <w:t>System Analysis</w:t>
      </w:r>
    </w:p>
    <w:p w14:paraId="4F7B9406" w14:textId="77777777" w:rsidR="00237184" w:rsidRDefault="00000000">
      <w:pPr>
        <w:pStyle w:val="ListBullet"/>
      </w:pPr>
      <w:r>
        <w:t>SWOT Analysis</w:t>
      </w:r>
    </w:p>
    <w:p w14:paraId="52EA9421" w14:textId="77777777" w:rsidR="00237184" w:rsidRDefault="00000000">
      <w:pPr>
        <w:pStyle w:val="ListBullet"/>
      </w:pPr>
      <w:r>
        <w:t>UI/UX Design Principles</w:t>
      </w:r>
    </w:p>
    <w:p w14:paraId="0C4189B0" w14:textId="77777777" w:rsidR="00237184" w:rsidRDefault="00000000">
      <w:pPr>
        <w:pStyle w:val="ListBullet"/>
      </w:pPr>
      <w:r>
        <w:t>Requirements Gathering</w:t>
      </w:r>
    </w:p>
    <w:p w14:paraId="494BD44B" w14:textId="77777777" w:rsidR="00237184" w:rsidRDefault="00000000">
      <w:pPr>
        <w:pStyle w:val="ListBullet"/>
      </w:pPr>
      <w:r>
        <w:t>Testing &amp; Debugging</w:t>
      </w:r>
    </w:p>
    <w:p w14:paraId="7D1C134A" w14:textId="77777777" w:rsidR="00237184" w:rsidRDefault="00000000">
      <w:pPr>
        <w:pStyle w:val="ListBullet"/>
      </w:pPr>
      <w:r>
        <w:t>Feasibility Studies</w:t>
      </w:r>
    </w:p>
    <w:p w14:paraId="391CFA1D" w14:textId="77777777" w:rsidR="00237184" w:rsidRDefault="00000000">
      <w:r>
        <w:rPr>
          <w:b/>
        </w:rPr>
        <w:t>Development Tools:</w:t>
      </w:r>
    </w:p>
    <w:p w14:paraId="27B40A85" w14:textId="77777777" w:rsidR="00237184" w:rsidRDefault="00000000">
      <w:pPr>
        <w:pStyle w:val="ListBullet"/>
      </w:pPr>
      <w:r>
        <w:t>XAMPP</w:t>
      </w:r>
    </w:p>
    <w:p w14:paraId="41045DF1" w14:textId="77777777" w:rsidR="00237184" w:rsidRDefault="00000000">
      <w:pPr>
        <w:pStyle w:val="ListBullet"/>
      </w:pPr>
      <w:r>
        <w:t>Visual Studio Code</w:t>
      </w:r>
    </w:p>
    <w:p w14:paraId="5F94C748" w14:textId="77777777" w:rsidR="00237184" w:rsidRDefault="00000000">
      <w:pPr>
        <w:pStyle w:val="ListBullet"/>
      </w:pPr>
      <w:r>
        <w:t>Git (Basic)</w:t>
      </w:r>
    </w:p>
    <w:p w14:paraId="69AE021A" w14:textId="77777777" w:rsidR="00237184" w:rsidRDefault="00000000">
      <w:pPr>
        <w:pStyle w:val="ListBullet"/>
      </w:pPr>
      <w:r>
        <w:t>Microsoft Office (Word, Excel, PowerPoint)</w:t>
      </w:r>
    </w:p>
    <w:p w14:paraId="53937D54" w14:textId="77777777" w:rsidR="00237184" w:rsidRDefault="00000000">
      <w:pPr>
        <w:pStyle w:val="ListBullet"/>
      </w:pPr>
      <w:r>
        <w:t>Adobe Photoshop</w:t>
      </w:r>
    </w:p>
    <w:p w14:paraId="5C3BF035" w14:textId="77777777" w:rsidR="00237184" w:rsidRDefault="00000000">
      <w:r>
        <w:rPr>
          <w:b/>
        </w:rPr>
        <w:t>Programming:</w:t>
      </w:r>
    </w:p>
    <w:p w14:paraId="027B024A" w14:textId="77777777" w:rsidR="00237184" w:rsidRDefault="00000000">
      <w:pPr>
        <w:pStyle w:val="ListBullet"/>
      </w:pPr>
      <w:r>
        <w:t>Python</w:t>
      </w:r>
    </w:p>
    <w:p w14:paraId="44138CFA" w14:textId="77777777" w:rsidR="00237184" w:rsidRDefault="00000000">
      <w:pPr>
        <w:pStyle w:val="ListBullet"/>
      </w:pPr>
      <w:r>
        <w:t>Java</w:t>
      </w:r>
    </w:p>
    <w:p w14:paraId="3D142039" w14:textId="77777777" w:rsidR="00237184" w:rsidRDefault="00000000">
      <w:pPr>
        <w:pStyle w:val="ListBullet"/>
      </w:pPr>
      <w:r>
        <w:t>Machine Learning (Basic)</w:t>
      </w:r>
    </w:p>
    <w:p w14:paraId="48250D8A" w14:textId="77777777" w:rsidR="00237184" w:rsidRDefault="00000000">
      <w:pPr>
        <w:rPr>
          <w:b/>
        </w:rPr>
      </w:pPr>
      <w:r>
        <w:rPr>
          <w:b/>
        </w:rPr>
        <w:t>Soft Skills:</w:t>
      </w:r>
    </w:p>
    <w:p w14:paraId="2A1EFC7E" w14:textId="77777777" w:rsidR="007F0D93" w:rsidRDefault="007F0D93" w:rsidP="007F0D93">
      <w:pPr>
        <w:pStyle w:val="ListParagraph"/>
        <w:numPr>
          <w:ilvl w:val="0"/>
          <w:numId w:val="10"/>
        </w:numPr>
      </w:pPr>
      <w:r>
        <w:t>Analytical Thinking</w:t>
      </w:r>
    </w:p>
    <w:p w14:paraId="01C93D47" w14:textId="77777777" w:rsidR="007F0D93" w:rsidRDefault="007F0D93" w:rsidP="007F0D93">
      <w:pPr>
        <w:pStyle w:val="ListParagraph"/>
        <w:numPr>
          <w:ilvl w:val="0"/>
          <w:numId w:val="10"/>
        </w:numPr>
      </w:pPr>
      <w:r>
        <w:t>Problem Solving</w:t>
      </w:r>
    </w:p>
    <w:p w14:paraId="2040758E" w14:textId="77777777" w:rsidR="007F0D93" w:rsidRDefault="007F0D93" w:rsidP="007F0D93">
      <w:pPr>
        <w:pStyle w:val="ListParagraph"/>
        <w:numPr>
          <w:ilvl w:val="0"/>
          <w:numId w:val="10"/>
        </w:numPr>
      </w:pPr>
      <w:r>
        <w:t>Teamwork</w:t>
      </w:r>
    </w:p>
    <w:p w14:paraId="63EA9B3B" w14:textId="77777777" w:rsidR="007F0D93" w:rsidRDefault="007F0D93" w:rsidP="007F0D93">
      <w:pPr>
        <w:pStyle w:val="ListParagraph"/>
        <w:numPr>
          <w:ilvl w:val="0"/>
          <w:numId w:val="10"/>
        </w:numPr>
      </w:pPr>
      <w:r>
        <w:t>Communication Skills</w:t>
      </w:r>
    </w:p>
    <w:p w14:paraId="3A5224B0" w14:textId="77777777" w:rsidR="007F0D93" w:rsidRDefault="007F0D93" w:rsidP="007F0D93">
      <w:pPr>
        <w:pStyle w:val="ListParagraph"/>
        <w:numPr>
          <w:ilvl w:val="0"/>
          <w:numId w:val="10"/>
        </w:numPr>
      </w:pPr>
      <w:r>
        <w:t>Leadership Skills</w:t>
      </w:r>
    </w:p>
    <w:p w14:paraId="7C56503F" w14:textId="77777777" w:rsidR="007F0D93" w:rsidRDefault="007F0D93" w:rsidP="007F0D93">
      <w:pPr>
        <w:pStyle w:val="ListParagraph"/>
        <w:numPr>
          <w:ilvl w:val="0"/>
          <w:numId w:val="10"/>
        </w:numPr>
      </w:pPr>
      <w:r>
        <w:t>Time Management</w:t>
      </w:r>
    </w:p>
    <w:p w14:paraId="165178B3" w14:textId="77777777" w:rsidR="007F0D93" w:rsidRDefault="007F0D93" w:rsidP="007F0D93">
      <w:pPr>
        <w:pStyle w:val="ListParagraph"/>
        <w:numPr>
          <w:ilvl w:val="0"/>
          <w:numId w:val="10"/>
        </w:numPr>
      </w:pPr>
      <w:r>
        <w:t>Adaptability</w:t>
      </w:r>
    </w:p>
    <w:p w14:paraId="4E902F96" w14:textId="77777777" w:rsidR="007F0D93" w:rsidRDefault="007F0D93" w:rsidP="007F0D93">
      <w:pPr>
        <w:pStyle w:val="ListParagraph"/>
        <w:numPr>
          <w:ilvl w:val="0"/>
          <w:numId w:val="10"/>
        </w:numPr>
      </w:pPr>
      <w:r>
        <w:lastRenderedPageBreak/>
        <w:t>Attention to Detail</w:t>
      </w:r>
    </w:p>
    <w:p w14:paraId="0C7E6F0D" w14:textId="77777777" w:rsidR="007F0D93" w:rsidRDefault="007F0D93" w:rsidP="007F0D93">
      <w:pPr>
        <w:pStyle w:val="ListParagraph"/>
        <w:numPr>
          <w:ilvl w:val="0"/>
          <w:numId w:val="10"/>
        </w:numPr>
      </w:pPr>
      <w:r>
        <w:t>Public Speaking (Presentative)</w:t>
      </w:r>
    </w:p>
    <w:p w14:paraId="69770C3A" w14:textId="77777777" w:rsidR="007F0D93" w:rsidRDefault="007F0D93" w:rsidP="007F0D93">
      <w:pPr>
        <w:pStyle w:val="ListParagraph"/>
        <w:numPr>
          <w:ilvl w:val="0"/>
          <w:numId w:val="10"/>
        </w:numPr>
      </w:pPr>
      <w:r>
        <w:t>Conflict Resolution</w:t>
      </w:r>
    </w:p>
    <w:p w14:paraId="171D0A5A" w14:textId="77777777" w:rsidR="007F0D93" w:rsidRDefault="007F0D93" w:rsidP="007F0D93">
      <w:pPr>
        <w:pStyle w:val="ListParagraph"/>
        <w:numPr>
          <w:ilvl w:val="0"/>
          <w:numId w:val="10"/>
        </w:numPr>
      </w:pPr>
      <w:r>
        <w:t>Deadline Oriented</w:t>
      </w:r>
    </w:p>
    <w:p w14:paraId="5022ED25" w14:textId="77777777" w:rsidR="007F0D93" w:rsidRDefault="007F0D93" w:rsidP="007F0D93">
      <w:pPr>
        <w:pStyle w:val="ListParagraph"/>
        <w:numPr>
          <w:ilvl w:val="0"/>
          <w:numId w:val="10"/>
        </w:numPr>
      </w:pPr>
      <w:r>
        <w:t>Multi-Tasking</w:t>
      </w:r>
    </w:p>
    <w:p w14:paraId="564410E1" w14:textId="77777777" w:rsidR="007F0D93" w:rsidRDefault="007F0D93" w:rsidP="007F0D93">
      <w:pPr>
        <w:pStyle w:val="ListParagraph"/>
      </w:pPr>
    </w:p>
    <w:p w14:paraId="49232881" w14:textId="77777777" w:rsidR="00237184" w:rsidRPr="00177FB3" w:rsidRDefault="00000000">
      <w:pPr>
        <w:pStyle w:val="Heading1"/>
        <w:rPr>
          <w:color w:val="4F81BD" w:themeColor="accent1"/>
        </w:rPr>
      </w:pPr>
      <w:r w:rsidRPr="00177FB3">
        <w:rPr>
          <w:color w:val="4F81BD" w:themeColor="accent1"/>
        </w:rPr>
        <w:t>Certificates</w:t>
      </w:r>
    </w:p>
    <w:p w14:paraId="64D5AFBB" w14:textId="1548AD98" w:rsidR="00237184" w:rsidRDefault="00000000">
      <w:r>
        <w:t xml:space="preserve">Credit Agricole </w:t>
      </w:r>
      <w:hyperlink r:id="rId9" w:history="1">
        <w:r w:rsidR="00AB7318" w:rsidRPr="00AB7318">
          <w:rPr>
            <w:rStyle w:val="Hyperlink"/>
            <w:color w:val="000000" w:themeColor="text1"/>
            <w:sz w:val="20"/>
            <w:szCs w:val="20"/>
          </w:rPr>
          <w:t>https://drive.google.com/file/d/1ab5PAzQu7Y81xndjz_KoTv6veHGrSzxI/view?usp=share_link</w:t>
        </w:r>
      </w:hyperlink>
    </w:p>
    <w:p w14:paraId="74C39516" w14:textId="77777777" w:rsidR="00237184" w:rsidRPr="00177FB3" w:rsidRDefault="00000000">
      <w:pPr>
        <w:pStyle w:val="Heading1"/>
        <w:rPr>
          <w:color w:val="4F81BD" w:themeColor="accent1"/>
        </w:rPr>
      </w:pPr>
      <w:r w:rsidRPr="00177FB3">
        <w:rPr>
          <w:color w:val="4F81BD" w:themeColor="accent1"/>
        </w:rPr>
        <w:t>Languages</w:t>
      </w:r>
    </w:p>
    <w:p w14:paraId="0E3B6C60" w14:textId="77777777" w:rsidR="00237184" w:rsidRDefault="00000000">
      <w:pPr>
        <w:pStyle w:val="ListBullet"/>
      </w:pPr>
      <w:r>
        <w:t>Arabic: Native</w:t>
      </w:r>
    </w:p>
    <w:p w14:paraId="18B94A43" w14:textId="77777777" w:rsidR="00237184" w:rsidRDefault="00000000">
      <w:pPr>
        <w:pStyle w:val="ListBullet"/>
      </w:pPr>
      <w:r>
        <w:t>English: Fluent</w:t>
      </w:r>
    </w:p>
    <w:sectPr w:rsidR="00237184" w:rsidSect="00034616">
      <w:footerReference w:type="even" r:id="rId10"/>
      <w:footerReference w:type="default" r:id="rId11"/>
      <w:pgSz w:w="12240" w:h="15840"/>
      <w:pgMar w:top="1440" w:right="1800" w:bottom="1440" w:left="1800" w:header="720" w:footer="720" w:gutter="0"/>
      <w:cols w:space="720"/>
      <w:docGrid w:linePitch="360"/>
    </w:sectPr>
  </w:body>
</w:document>
</file>

<file path=word/endnotes.xml><?xml version="1.0" encoding="utf-8"?>
<w:end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du wp14">
  <w:endnote w:type="separator" w:id="-1">
    <w:p w14:paraId="6DC0B030" w14:textId="77777777" w:rsidR="00A25E44" w:rsidRDefault="00A25E44" w:rsidP="00AB7318">
      <w:pPr>
        <w:spacing w:after="0" w:line="240" w:lineRule="auto"/>
      </w:pPr>
      <w:r>
        <w:separator/>
      </w:r>
    </w:p>
  </w:endnote>
  <w:endnote w:type="continuationSeparator" w:id="0">
    <w:p w14:paraId="2B272E5A" w14:textId="77777777" w:rsidR="00A25E44" w:rsidRDefault="00A25E44" w:rsidP="00AB7318">
      <w:pPr>
        <w:spacing w:after="0" w:line="240" w:lineRule="auto"/>
      </w:pPr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e="http://schemas.microsoft.com/office/word/2015/wordml/symex" mc:Ignorable="w14 w15 w16se w16cid w16 w16cex w16sdtdh w16du">
  <w:font w:name="Symbol">
    <w:panose1 w:val="05050102010706020507"/>
    <w:charset w:val="02"/>
    <w:family w:val="decorative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ourier New">
    <w:panose1 w:val="02070309020205020404"/>
    <w:charset w:val="00"/>
    <w:family w:val="modern"/>
    <w:pitch w:val="fixed"/>
    <w:sig w:usb0="E0002AFF" w:usb1="C0007843" w:usb2="00000009" w:usb3="00000000" w:csb0="000001FF" w:csb1="00000000"/>
  </w:font>
  <w:font w:name="Wingdings">
    <w:panose1 w:val="05000000000000000000"/>
    <w:charset w:val="4D"/>
    <w:family w:val="decorative"/>
    <w:pitch w:val="variable"/>
    <w:sig w:usb0="00000003" w:usb1="00000000" w:usb2="00000000" w:usb3="00000000" w:csb0="80000001" w:csb1="00000000"/>
  </w:font>
  <w:font w:name="Cambria">
    <w:panose1 w:val="02040503050406030204"/>
    <w:charset w:val="00"/>
    <w:family w:val="roman"/>
    <w:pitch w:val="variable"/>
    <w:sig w:usb0="E00002FF" w:usb1="400004FF" w:usb2="00000000" w:usb3="00000000" w:csb0="0000019F" w:csb1="00000000"/>
  </w:font>
  <w:font w:name="MS Mincho">
    <w:altName w:val="ＭＳ 明朝"/>
    <w:panose1 w:val="02020609040205080304"/>
    <w:charset w:val="80"/>
    <w:family w:val="roman"/>
    <w:notTrueType/>
    <w:pitch w:val="fixed"/>
    <w:sig w:usb0="00000001" w:usb1="08070000" w:usb2="00000010" w:usb3="00000000" w:csb0="00020000" w:csb1="00000000"/>
  </w:font>
  <w:font w:name="Arial">
    <w:panose1 w:val="020B0604020202020204"/>
    <w:charset w:val="00"/>
    <w:family w:val="swiss"/>
    <w:pitch w:val="variable"/>
    <w:sig w:usb0="E0002AFF" w:usb1="C0007843" w:usb2="00000009" w:usb3="00000000" w:csb0="000001FF" w:csb1="00000000"/>
  </w:font>
  <w:font w:name="Calibri">
    <w:panose1 w:val="020F0502020204030204"/>
    <w:charset w:val="00"/>
    <w:family w:val="swiss"/>
    <w:pitch w:val="variable"/>
    <w:sig w:usb0="E0002AFF" w:usb1="C000247B" w:usb2="00000009" w:usb3="00000000" w:csb0="000001FF" w:csb1="00000000"/>
  </w:font>
  <w:font w:name="MS Gothic">
    <w:altName w:val="ＭＳ ゴシック"/>
    <w:panose1 w:val="020B0609070205080204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70309020205020404"/>
    <w:charset w:val="00"/>
    <w:family w:val="modern"/>
    <w:pitch w:val="fixed"/>
    <w:sig w:usb0="E0002AFF" w:usb1="C0007843" w:usb2="00000009" w:usb3="00000000" w:csb0="000001FF" w:csb1="00000000"/>
  </w:font>
</w:fonts>
</file>

<file path=word/footer1.xml><?xml version="1.0" encoding="utf-8"?>
<w:ft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du wp14">
  <w:sdt>
    <w:sdtPr>
      <w:rPr>
        <w:rStyle w:val="PageNumber"/>
      </w:rPr>
      <w:id w:val="-2006588142"/>
      <w:docPartObj>
        <w:docPartGallery w:val="Page Numbers (Bottom of Page)"/>
        <w:docPartUnique/>
      </w:docPartObj>
    </w:sdtPr>
    <w:sdtContent>
      <w:p w14:paraId="14C13B9A" w14:textId="4134502A" w:rsidR="00AB7318" w:rsidRDefault="00AB7318" w:rsidP="001C6A31">
        <w:pPr>
          <w:pStyle w:val="Footer"/>
          <w:framePr w:wrap="none" w:vAnchor="text" w:hAnchor="margin" w:xAlign="right" w:y="1"/>
          <w:rPr>
            <w:rStyle w:val="PageNumber"/>
          </w:rPr>
        </w:pPr>
        <w:r>
          <w:rPr>
            <w:rStyle w:val="PageNumber"/>
          </w:rPr>
          <w:fldChar w:fldCharType="begin"/>
        </w:r>
        <w:r>
          <w:rPr>
            <w:rStyle w:val="PageNumber"/>
          </w:rPr>
          <w:instrText xml:space="preserve"> PAGE </w:instrText>
        </w:r>
        <w:r>
          <w:rPr>
            <w:rStyle w:val="PageNumber"/>
          </w:rPr>
          <w:fldChar w:fldCharType="end"/>
        </w:r>
      </w:p>
    </w:sdtContent>
  </w:sdt>
  <w:p w14:paraId="2510E8D7" w14:textId="77777777" w:rsidR="00AB7318" w:rsidRDefault="00AB7318" w:rsidP="00AB7318">
    <w:pPr>
      <w:pStyle w:val="Footer"/>
      <w:ind w:right="360"/>
    </w:pPr>
  </w:p>
</w:ftr>
</file>

<file path=word/footer2.xml><?xml version="1.0" encoding="utf-8"?>
<w:ft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du wp14">
  <w:sdt>
    <w:sdtPr>
      <w:rPr>
        <w:rStyle w:val="PageNumber"/>
      </w:rPr>
      <w:id w:val="-1025712742"/>
      <w:docPartObj>
        <w:docPartGallery w:val="Page Numbers (Bottom of Page)"/>
        <w:docPartUnique/>
      </w:docPartObj>
    </w:sdtPr>
    <w:sdtContent>
      <w:p w14:paraId="1FFB9D43" w14:textId="1B8D74B6" w:rsidR="00AB7318" w:rsidRDefault="00AB7318" w:rsidP="001C6A31">
        <w:pPr>
          <w:pStyle w:val="Footer"/>
          <w:framePr w:wrap="none" w:vAnchor="text" w:hAnchor="margin" w:xAlign="right" w:y="1"/>
          <w:rPr>
            <w:rStyle w:val="PageNumber"/>
          </w:rPr>
        </w:pPr>
        <w:r>
          <w:rPr>
            <w:rStyle w:val="PageNumber"/>
          </w:rPr>
          <w:fldChar w:fldCharType="begin"/>
        </w:r>
        <w:r>
          <w:rPr>
            <w:rStyle w:val="PageNumber"/>
          </w:rPr>
          <w:instrText xml:space="preserve"> PAGE </w:instrText>
        </w:r>
        <w:r>
          <w:rPr>
            <w:rStyle w:val="PageNumber"/>
          </w:rPr>
          <w:fldChar w:fldCharType="separate"/>
        </w:r>
        <w:r>
          <w:rPr>
            <w:rStyle w:val="PageNumber"/>
            <w:noProof/>
          </w:rPr>
          <w:t>1</w:t>
        </w:r>
        <w:r>
          <w:rPr>
            <w:rStyle w:val="PageNumber"/>
          </w:rPr>
          <w:fldChar w:fldCharType="end"/>
        </w:r>
      </w:p>
    </w:sdtContent>
  </w:sdt>
  <w:p w14:paraId="4BDE0892" w14:textId="77777777" w:rsidR="00AB7318" w:rsidRDefault="00AB7318" w:rsidP="00AB7318">
    <w:pPr>
      <w:pStyle w:val="Footer"/>
      <w:ind w:right="360"/>
    </w:pPr>
  </w:p>
</w:ftr>
</file>

<file path=word/footnotes.xml><?xml version="1.0" encoding="utf-8"?>
<w:foot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du wp14">
  <w:footnote w:type="separator" w:id="-1">
    <w:p w14:paraId="20C28461" w14:textId="77777777" w:rsidR="00A25E44" w:rsidRDefault="00A25E44" w:rsidP="00AB7318">
      <w:pPr>
        <w:spacing w:after="0" w:line="240" w:lineRule="auto"/>
      </w:pPr>
      <w:r>
        <w:separator/>
      </w:r>
    </w:p>
  </w:footnote>
  <w:footnote w:type="continuationSeparator" w:id="0">
    <w:p w14:paraId="54109561" w14:textId="77777777" w:rsidR="00A25E44" w:rsidRDefault="00A25E44" w:rsidP="00AB7318">
      <w:pPr>
        <w:spacing w:after="0" w:line="240" w:lineRule="auto"/>
      </w:pPr>
      <w:r>
        <w:continuationSeparator/>
      </w:r>
    </w:p>
  </w:footnote>
</w:footnote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du wp14">
  <w:abstractNum w:abstractNumId="0" w15:restartNumberingAfterBreak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 w15:restartNumberingAfterBreak="0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 w15:restartNumberingAfterBreak="0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 w15:restartNumberingAfterBreak="0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 w15:restartNumberingAfterBreak="0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 w15:restartNumberingAfterBreak="0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 w15:restartNumberingAfterBreak="0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 w15:restartNumberingAfterBreak="0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 w15:restartNumberingAfterBreak="0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abstractNum w:abstractNumId="9" w15:restartNumberingAfterBreak="0">
    <w:nsid w:val="6C0546D1"/>
    <w:multiLevelType w:val="hybridMultilevel"/>
    <w:tmpl w:val="115C468A"/>
    <w:lvl w:ilvl="0" w:tplc="080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8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8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8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8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8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8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8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8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num w:numId="1" w16cid:durableId="1474365892">
    <w:abstractNumId w:val="8"/>
  </w:num>
  <w:num w:numId="2" w16cid:durableId="205721517">
    <w:abstractNumId w:val="6"/>
  </w:num>
  <w:num w:numId="3" w16cid:durableId="1450392848">
    <w:abstractNumId w:val="5"/>
  </w:num>
  <w:num w:numId="4" w16cid:durableId="1375619483">
    <w:abstractNumId w:val="4"/>
  </w:num>
  <w:num w:numId="5" w16cid:durableId="1949847668">
    <w:abstractNumId w:val="7"/>
  </w:num>
  <w:num w:numId="6" w16cid:durableId="605189229">
    <w:abstractNumId w:val="3"/>
  </w:num>
  <w:num w:numId="7" w16cid:durableId="1025248198">
    <w:abstractNumId w:val="2"/>
  </w:num>
  <w:num w:numId="8" w16cid:durableId="2025327686">
    <w:abstractNumId w:val="1"/>
  </w:num>
  <w:num w:numId="9" w16cid:durableId="558784258">
    <w:abstractNumId w:val="0"/>
  </w:num>
  <w:num w:numId="10" w16cid:durableId="1898204003">
    <w:abstractNumId w:val="9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e="http://schemas.microsoft.com/office/word/2015/wordml/symex" xmlns:sl="http://schemas.openxmlformats.org/schemaLibrary/2006/main" mc:Ignorable="w14 w15 w16se w16cid w16 w16cex w16sdtdh w16du">
  <w:zoom w:percent="185"/>
  <w:proofState w:spelling="clean" w:grammar="clean"/>
  <w:defaultTabStop w:val="720"/>
  <w:characterSpacingControl w:val="doNotCompress"/>
  <w:footnotePr>
    <w:footnote w:id="-1"/>
    <w:footnote w:id="0"/>
  </w:footnotePr>
  <w:endnotePr>
    <w:endnote w:id="-1"/>
    <w:endnote w:id="0"/>
  </w:endnotePr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useWord2013TrackBottomHyphenation" w:uri="http://schemas.microsoft.com/office/word" w:val="1"/>
  </w:compat>
  <w:rsids>
    <w:rsidRoot w:val="00B47730"/>
    <w:rsid w:val="00034616"/>
    <w:rsid w:val="0006063C"/>
    <w:rsid w:val="0015074B"/>
    <w:rsid w:val="00177FB3"/>
    <w:rsid w:val="00237184"/>
    <w:rsid w:val="0029639D"/>
    <w:rsid w:val="00326F90"/>
    <w:rsid w:val="007672B3"/>
    <w:rsid w:val="007F0D93"/>
    <w:rsid w:val="00A25E44"/>
    <w:rsid w:val="00A40B5C"/>
    <w:rsid w:val="00AA1D8D"/>
    <w:rsid w:val="00AB7318"/>
    <w:rsid w:val="00B47730"/>
    <w:rsid w:val="00CB0664"/>
    <w:rsid w:val="00D52C36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 w:bidi="ar-SA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6"/>
    <o:shapelayout v:ext="edit">
      <o:idmap v:ext="edit" data="1"/>
    </o:shapelayout>
  </w:shapeDefaults>
  <w:decimalSymbol w:val="."/>
  <w:listSeparator w:val=","/>
  <w14:docId w14:val="4E1E5175"/>
  <w14:defaultImageDpi w14:val="300"/>
  <w15:docId w15:val="{D629E747-B5AA-1648-B38B-F844906F75CA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e="http://schemas.microsoft.com/office/word/2015/wordml/symex" mc:Ignorable="w14 w15 w16se w16cid w16 w16cex w16sdtdh w16du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5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Borders>
        <w:top w:val="single" w:sz="8" w:space="0" w:color="000000" w:themeColor="text1"/>
        <w:bottom w:val="single" w:sz="8" w:space="0" w:color="000000" w:themeColor="text1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Borders>
        <w:top w:val="single" w:sz="8" w:space="0" w:color="4F81BD" w:themeColor="accent1"/>
        <w:bottom w:val="single" w:sz="8" w:space="0" w:color="4F81BD" w:themeColor="accent1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Borders>
        <w:top w:val="single" w:sz="8" w:space="0" w:color="C0504D" w:themeColor="accent2"/>
        <w:bottom w:val="single" w:sz="8" w:space="0" w:color="C0504D" w:themeColor="accent2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Borders>
        <w:top w:val="single" w:sz="8" w:space="0" w:color="9BBB59" w:themeColor="accent3"/>
        <w:bottom w:val="single" w:sz="8" w:space="0" w:color="9BBB59" w:themeColor="accent3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Borders>
        <w:top w:val="single" w:sz="8" w:space="0" w:color="8064A2" w:themeColor="accent4"/>
        <w:bottom w:val="single" w:sz="8" w:space="0" w:color="8064A2" w:themeColor="accent4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Borders>
        <w:top w:val="single" w:sz="8" w:space="0" w:color="4BACC6" w:themeColor="accent5"/>
        <w:bottom w:val="single" w:sz="8" w:space="0" w:color="4BACC6" w:themeColor="accent5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Borders>
        <w:top w:val="single" w:sz="8" w:space="0" w:color="F79646" w:themeColor="accent6"/>
        <w:bottom w:val="single" w:sz="8" w:space="0" w:color="F79646" w:themeColor="accent6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000000" w:themeColor="text1"/>
        <w:bottom w:val="single" w:sz="8" w:space="0" w:color="000000" w:themeColor="text1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4F81BD" w:themeColor="accent1"/>
        <w:bottom w:val="single" w:sz="8" w:space="0" w:color="4F81BD" w:themeColor="accent1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C0504D" w:themeColor="accent2"/>
        <w:bottom w:val="single" w:sz="8" w:space="0" w:color="C0504D" w:themeColor="accent2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9BBB59" w:themeColor="accent3"/>
        <w:bottom w:val="single" w:sz="8" w:space="0" w:color="9BBB59" w:themeColor="accent3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8064A2" w:themeColor="accent4"/>
        <w:bottom w:val="single" w:sz="8" w:space="0" w:color="8064A2" w:themeColor="accent4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4BACC6" w:themeColor="accent5"/>
        <w:bottom w:val="single" w:sz="8" w:space="0" w:color="4BACC6" w:themeColor="accent5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F79646" w:themeColor="accent6"/>
        <w:bottom w:val="single" w:sz="8" w:space="0" w:color="F79646" w:themeColor="accent6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u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urfulShading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urfulShading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urfulShading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urfulShading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urfulShading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urfulShading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u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urfulList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urfulList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urfulList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urfulList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urfulList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urfulList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u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urfulGrid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urfulGrid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urfulGrid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urfulGrid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urfulGrid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urfulGrid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character" w:styleId="Hyperlink">
    <w:name w:val="Hyperlink"/>
    <w:basedOn w:val="DefaultParagraphFont"/>
    <w:uiPriority w:val="99"/>
    <w:unhideWhenUsed/>
    <w:rsid w:val="007672B3"/>
    <w:rPr>
      <w:color w:val="0000FF" w:themeColor="hyperlink"/>
      <w:u w:val="single"/>
    </w:rPr>
  </w:style>
  <w:style w:type="character" w:styleId="UnresolvedMention">
    <w:name w:val="Unresolved Mention"/>
    <w:basedOn w:val="DefaultParagraphFont"/>
    <w:uiPriority w:val="99"/>
    <w:semiHidden/>
    <w:unhideWhenUsed/>
    <w:rsid w:val="007672B3"/>
    <w:rPr>
      <w:color w:val="605E5C"/>
      <w:shd w:val="clear" w:color="auto" w:fill="E1DFDD"/>
    </w:rPr>
  </w:style>
  <w:style w:type="character" w:styleId="FollowedHyperlink">
    <w:name w:val="FollowedHyperlink"/>
    <w:basedOn w:val="DefaultParagraphFont"/>
    <w:uiPriority w:val="99"/>
    <w:semiHidden/>
    <w:unhideWhenUsed/>
    <w:rsid w:val="007672B3"/>
    <w:rPr>
      <w:color w:val="800080" w:themeColor="followedHyperlink"/>
      <w:u w:val="single"/>
    </w:rPr>
  </w:style>
  <w:style w:type="character" w:styleId="PageNumber">
    <w:name w:val="page number"/>
    <w:basedOn w:val="DefaultParagraphFont"/>
    <w:uiPriority w:val="99"/>
    <w:semiHidden/>
    <w:unhideWhenUsed/>
    <w:rsid w:val="00AB7318"/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e="http://schemas.microsoft.com/office/word/2015/wordml/symex" mc:Ignorable="w14 w15 w16se w16cid w16 w16cex w16sdtdh w16du"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hyperlink" Target="http://linkedin.com/in/hana-sameh-42011624a" TargetMode="External"/><Relationship Id="rId13" Type="http://schemas.openxmlformats.org/officeDocument/2006/relationships/theme" Target="theme/theme1.xml"/><Relationship Id="rId3" Type="http://schemas.openxmlformats.org/officeDocument/2006/relationships/styles" Target="styles.xml"/><Relationship Id="rId7" Type="http://schemas.openxmlformats.org/officeDocument/2006/relationships/endnotes" Target="endnotes.xml"/><Relationship Id="rId12" Type="http://schemas.openxmlformats.org/officeDocument/2006/relationships/fontTable" Target="fontTable.xml"/><Relationship Id="rId2" Type="http://schemas.openxmlformats.org/officeDocument/2006/relationships/numbering" Target="numbering.xml"/><Relationship Id="rId1" Type="http://schemas.openxmlformats.org/officeDocument/2006/relationships/customXml" Target="../customXml/item1.xml"/><Relationship Id="rId6" Type="http://schemas.openxmlformats.org/officeDocument/2006/relationships/footnotes" Target="footnotes.xml"/><Relationship Id="rId11" Type="http://schemas.openxmlformats.org/officeDocument/2006/relationships/footer" Target="footer2.xml"/><Relationship Id="rId5" Type="http://schemas.openxmlformats.org/officeDocument/2006/relationships/webSettings" Target="webSettings.xml"/><Relationship Id="rId10" Type="http://schemas.openxmlformats.org/officeDocument/2006/relationships/footer" Target="footer1.xml"/><Relationship Id="rId4" Type="http://schemas.openxmlformats.org/officeDocument/2006/relationships/settings" Target="settings.xml"/><Relationship Id="rId9" Type="http://schemas.openxmlformats.org/officeDocument/2006/relationships/hyperlink" Target="https://drive.google.com/file/d/1ab5PAzQu7Y81xndjz_KoTv6veHGrSzxI/view?usp=share_link" TargetMode="Externa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5</TotalTime>
  <Pages>5</Pages>
  <Words>765</Words>
  <Characters>4364</Characters>
  <Application>Microsoft Office Word</Application>
  <DocSecurity>0</DocSecurity>
  <Lines>36</Lines>
  <Paragraphs>10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5119</CharactersWithSpaces>
  <SharedDoc>false</SharedDoc>
  <HyperlinkBase/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>Jana232789</cp:lastModifiedBy>
  <cp:revision>5</cp:revision>
  <dcterms:created xsi:type="dcterms:W3CDTF">2013-12-23T23:15:00Z</dcterms:created>
  <dcterms:modified xsi:type="dcterms:W3CDTF">2026-07-18T21:20:00Z</dcterms:modified>
  <cp:category/>
</cp:coreProperties>
</file>